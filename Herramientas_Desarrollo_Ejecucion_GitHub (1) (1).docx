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4E716" w14:textId="77777777" w:rsidR="008253AE" w:rsidRPr="00806431" w:rsidRDefault="009E09A1">
      <w:pPr>
        <w:pStyle w:val="Ttulo1"/>
        <w:rPr>
          <w:lang w:val="es-ES"/>
        </w:rPr>
      </w:pPr>
      <w:r w:rsidRPr="00806431">
        <w:rPr>
          <w:lang w:val="es-ES"/>
        </w:rPr>
        <w:t>Herramientas de Desarrollo y Herramientas de Ejecución</w:t>
      </w:r>
    </w:p>
    <w:p w14:paraId="3321FD80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>Documento con tablas comparativas y guías paso a paso para crear una cuenta en GitHub y subir un proyecto.</w:t>
      </w:r>
    </w:p>
    <w:p w14:paraId="3A06EE6B" w14:textId="77777777" w:rsidR="008253AE" w:rsidRDefault="009E09A1">
      <w:pPr>
        <w:pStyle w:val="Ttulo2"/>
      </w:pPr>
      <w:r>
        <w:t>1. Herramientas de Desarrollo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85"/>
        <w:gridCol w:w="1285"/>
        <w:gridCol w:w="1225"/>
        <w:gridCol w:w="1362"/>
        <w:gridCol w:w="1655"/>
        <w:gridCol w:w="1205"/>
        <w:gridCol w:w="1239"/>
      </w:tblGrid>
      <w:tr w:rsidR="008253AE" w14:paraId="08C2C966" w14:textId="77777777" w:rsidTr="0080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6F54D52" w14:textId="77777777" w:rsidR="008253AE" w:rsidRDefault="009E09A1">
            <w:proofErr w:type="spellStart"/>
            <w:r>
              <w:t>Nombre</w:t>
            </w:r>
            <w:proofErr w:type="spellEnd"/>
          </w:p>
        </w:tc>
        <w:tc>
          <w:tcPr>
            <w:tcW w:w="1234" w:type="dxa"/>
          </w:tcPr>
          <w:p w14:paraId="7BA42371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234" w:type="dxa"/>
          </w:tcPr>
          <w:p w14:paraId="62F0B264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234" w:type="dxa"/>
          </w:tcPr>
          <w:p w14:paraId="46F88869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 de uso</w:t>
            </w:r>
          </w:p>
        </w:tc>
        <w:tc>
          <w:tcPr>
            <w:tcW w:w="1234" w:type="dxa"/>
          </w:tcPr>
          <w:p w14:paraId="4795F511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Comandos/Acciones clave</w:t>
            </w:r>
          </w:p>
        </w:tc>
        <w:tc>
          <w:tcPr>
            <w:tcW w:w="1234" w:type="dxa"/>
          </w:tcPr>
          <w:p w14:paraId="5EE76D9B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Ventajas</w:t>
            </w:r>
          </w:p>
        </w:tc>
        <w:tc>
          <w:tcPr>
            <w:tcW w:w="1234" w:type="dxa"/>
          </w:tcPr>
          <w:p w14:paraId="6F64CABE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Desventajas</w:t>
            </w:r>
          </w:p>
        </w:tc>
      </w:tr>
      <w:tr w:rsidR="00806431" w14:paraId="29B206D5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3B4F099" w14:textId="77777777" w:rsidR="008253AE" w:rsidRDefault="009E09A1">
            <w:r>
              <w:t>NetBeans</w:t>
            </w:r>
          </w:p>
        </w:tc>
        <w:tc>
          <w:tcPr>
            <w:tcW w:w="1234" w:type="dxa"/>
          </w:tcPr>
          <w:p w14:paraId="3F7EED4E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</w:t>
            </w:r>
          </w:p>
        </w:tc>
        <w:tc>
          <w:tcPr>
            <w:tcW w:w="1234" w:type="dxa"/>
          </w:tcPr>
          <w:p w14:paraId="0362AD5F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Entorno de desarrollo integrado para Java y otros lenguajes.</w:t>
            </w:r>
          </w:p>
        </w:tc>
        <w:tc>
          <w:tcPr>
            <w:tcW w:w="1234" w:type="dxa"/>
          </w:tcPr>
          <w:p w14:paraId="7BA1B56E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Desarrollar una aplicación Java con </w:t>
            </w:r>
            <w:proofErr w:type="spellStart"/>
            <w:r w:rsidRPr="00806431">
              <w:rPr>
                <w:lang w:val="es-ES"/>
              </w:rPr>
              <w:t>Ant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05BA2557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Crear proyecto, compilar y ejecutar desde el IDE.</w:t>
            </w:r>
          </w:p>
        </w:tc>
        <w:tc>
          <w:tcPr>
            <w:tcW w:w="1234" w:type="dxa"/>
          </w:tcPr>
          <w:p w14:paraId="51372F21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Integrado</w:t>
            </w:r>
            <w:proofErr w:type="spellEnd"/>
            <w:r>
              <w:t xml:space="preserve">, </w:t>
            </w:r>
            <w:proofErr w:type="spellStart"/>
            <w:r>
              <w:t>depurador</w:t>
            </w:r>
            <w:proofErr w:type="spellEnd"/>
            <w:r>
              <w:t xml:space="preserve">, </w:t>
            </w:r>
            <w:proofErr w:type="spellStart"/>
            <w:r>
              <w:t>diseñadores</w:t>
            </w:r>
            <w:proofErr w:type="spellEnd"/>
            <w:r>
              <w:t xml:space="preserve"> GUI</w:t>
            </w:r>
          </w:p>
        </w:tc>
        <w:tc>
          <w:tcPr>
            <w:tcW w:w="1234" w:type="dxa"/>
          </w:tcPr>
          <w:p w14:paraId="4D17EB7D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Pesado en algunos PCs</w:t>
            </w:r>
          </w:p>
        </w:tc>
      </w:tr>
      <w:tr w:rsidR="008253AE" w14:paraId="1149FE8A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DBCECDA" w14:textId="77777777" w:rsidR="008253AE" w:rsidRDefault="009E09A1">
            <w:r>
              <w:t>Visual Studio Code</w:t>
            </w:r>
          </w:p>
        </w:tc>
        <w:tc>
          <w:tcPr>
            <w:tcW w:w="1234" w:type="dxa"/>
          </w:tcPr>
          <w:p w14:paraId="43D72802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Editor/IDE ligero</w:t>
            </w:r>
          </w:p>
        </w:tc>
        <w:tc>
          <w:tcPr>
            <w:tcW w:w="1234" w:type="dxa"/>
          </w:tcPr>
          <w:p w14:paraId="3026B323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Editor extensible con muchas extensiones para varios lenguajes.</w:t>
            </w:r>
          </w:p>
        </w:tc>
        <w:tc>
          <w:tcPr>
            <w:tcW w:w="1234" w:type="dxa"/>
          </w:tcPr>
          <w:p w14:paraId="57B31A75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Editar Python/HTML/JS y usar extensiones.</w:t>
            </w:r>
          </w:p>
        </w:tc>
        <w:tc>
          <w:tcPr>
            <w:tcW w:w="1234" w:type="dxa"/>
          </w:tcPr>
          <w:p w14:paraId="0D0AE50E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Instalar</w:t>
            </w:r>
            <w:proofErr w:type="spellEnd"/>
            <w:r>
              <w:t xml:space="preserve"> </w:t>
            </w:r>
            <w:proofErr w:type="spellStart"/>
            <w:r>
              <w:t>extensiones</w:t>
            </w:r>
            <w:proofErr w:type="spellEnd"/>
            <w:r>
              <w:t xml:space="preserve">, </w:t>
            </w:r>
            <w:proofErr w:type="spellStart"/>
            <w:r>
              <w:t>ejecutar</w:t>
            </w:r>
            <w:proofErr w:type="spellEnd"/>
            <w:r>
              <w:t xml:space="preserve"> debug.</w:t>
            </w:r>
          </w:p>
        </w:tc>
        <w:tc>
          <w:tcPr>
            <w:tcW w:w="1234" w:type="dxa"/>
          </w:tcPr>
          <w:p w14:paraId="760208CC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Ligero y extensible</w:t>
            </w:r>
          </w:p>
        </w:tc>
        <w:tc>
          <w:tcPr>
            <w:tcW w:w="1234" w:type="dxa"/>
          </w:tcPr>
          <w:p w14:paraId="47187B96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Requiere configurar extensiones</w:t>
            </w:r>
          </w:p>
        </w:tc>
      </w:tr>
      <w:tr w:rsidR="00806431" w14:paraId="1CBD01B2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EB6ADD3" w14:textId="77777777" w:rsidR="008253AE" w:rsidRDefault="009E09A1">
            <w:r>
              <w:t>IntelliJ IDEA</w:t>
            </w:r>
          </w:p>
        </w:tc>
        <w:tc>
          <w:tcPr>
            <w:tcW w:w="1234" w:type="dxa"/>
          </w:tcPr>
          <w:p w14:paraId="2137729D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</w:t>
            </w:r>
          </w:p>
        </w:tc>
        <w:tc>
          <w:tcPr>
            <w:tcW w:w="1234" w:type="dxa"/>
          </w:tcPr>
          <w:p w14:paraId="6734A748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IDE potente para Java y otros lenguajes (versión </w:t>
            </w:r>
            <w:proofErr w:type="spellStart"/>
            <w:r w:rsidRPr="00806431">
              <w:rPr>
                <w:lang w:val="es-ES"/>
              </w:rPr>
              <w:t>Community</w:t>
            </w:r>
            <w:proofErr w:type="spellEnd"/>
            <w:r w:rsidRPr="00806431">
              <w:rPr>
                <w:lang w:val="es-ES"/>
              </w:rPr>
              <w:t xml:space="preserve"> gratuita).</w:t>
            </w:r>
          </w:p>
        </w:tc>
        <w:tc>
          <w:tcPr>
            <w:tcW w:w="1234" w:type="dxa"/>
          </w:tcPr>
          <w:p w14:paraId="6A026279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Desarrollo Java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</w:tc>
        <w:tc>
          <w:tcPr>
            <w:tcW w:w="1234" w:type="dxa"/>
          </w:tcPr>
          <w:p w14:paraId="7888BCAE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Crear módulos, ejecutar pruebas, refactorizar.</w:t>
            </w:r>
          </w:p>
        </w:tc>
        <w:tc>
          <w:tcPr>
            <w:tcW w:w="1234" w:type="dxa"/>
          </w:tcPr>
          <w:p w14:paraId="30BB61AA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refactorización</w:t>
            </w:r>
            <w:proofErr w:type="spellEnd"/>
          </w:p>
        </w:tc>
        <w:tc>
          <w:tcPr>
            <w:tcW w:w="1234" w:type="dxa"/>
          </w:tcPr>
          <w:p w14:paraId="1F9E7361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Licencia para versión Ultimate</w:t>
            </w:r>
          </w:p>
        </w:tc>
      </w:tr>
      <w:tr w:rsidR="008253AE" w:rsidRPr="00806431" w14:paraId="5DDF45F9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F6B8A6" w14:textId="77777777" w:rsidR="008253AE" w:rsidRDefault="009E09A1">
            <w:r>
              <w:t>Ant</w:t>
            </w:r>
          </w:p>
        </w:tc>
        <w:tc>
          <w:tcPr>
            <w:tcW w:w="1234" w:type="dxa"/>
          </w:tcPr>
          <w:p w14:paraId="29166783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 de construcción</w:t>
            </w:r>
          </w:p>
        </w:tc>
        <w:tc>
          <w:tcPr>
            <w:tcW w:w="1234" w:type="dxa"/>
          </w:tcPr>
          <w:p w14:paraId="5B8DD0B3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Herramienta de </w:t>
            </w:r>
            <w:proofErr w:type="spellStart"/>
            <w:r w:rsidRPr="00806431">
              <w:rPr>
                <w:lang w:val="es-ES"/>
              </w:rPr>
              <w:t>build</w:t>
            </w:r>
            <w:proofErr w:type="spellEnd"/>
            <w:r w:rsidRPr="00806431">
              <w:rPr>
                <w:lang w:val="es-ES"/>
              </w:rPr>
              <w:t xml:space="preserve"> basada en XML, usada por Java/NetBeans.</w:t>
            </w:r>
          </w:p>
        </w:tc>
        <w:tc>
          <w:tcPr>
            <w:tcW w:w="1234" w:type="dxa"/>
          </w:tcPr>
          <w:p w14:paraId="6A8C4123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Compilar y empaquetar proyectos Java.</w:t>
            </w:r>
          </w:p>
        </w:tc>
        <w:tc>
          <w:tcPr>
            <w:tcW w:w="1234" w:type="dxa"/>
          </w:tcPr>
          <w:p w14:paraId="21ABBAF3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ant build, ant clean</w:t>
            </w:r>
          </w:p>
        </w:tc>
        <w:tc>
          <w:tcPr>
            <w:tcW w:w="1234" w:type="dxa"/>
          </w:tcPr>
          <w:p w14:paraId="542FD0F2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Flexible, ampliamente usado</w:t>
            </w:r>
          </w:p>
        </w:tc>
        <w:tc>
          <w:tcPr>
            <w:tcW w:w="1234" w:type="dxa"/>
          </w:tcPr>
          <w:p w14:paraId="496FB77E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Menos modular que Maven/</w:t>
            </w:r>
            <w:proofErr w:type="spellStart"/>
            <w:r w:rsidRPr="00806431">
              <w:rPr>
                <w:lang w:val="es-ES"/>
              </w:rPr>
              <w:t>Gradle</w:t>
            </w:r>
            <w:proofErr w:type="spellEnd"/>
          </w:p>
        </w:tc>
      </w:tr>
      <w:tr w:rsidR="00806431" w14:paraId="561A7116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8C3C32" w14:textId="77777777" w:rsidR="008253AE" w:rsidRDefault="009E09A1">
            <w:r>
              <w:t>Maven</w:t>
            </w:r>
          </w:p>
        </w:tc>
        <w:tc>
          <w:tcPr>
            <w:tcW w:w="1234" w:type="dxa"/>
          </w:tcPr>
          <w:p w14:paraId="73EE22BA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Herramienta de construcción</w:t>
            </w:r>
          </w:p>
        </w:tc>
        <w:tc>
          <w:tcPr>
            <w:tcW w:w="1234" w:type="dxa"/>
          </w:tcPr>
          <w:p w14:paraId="11B72E3D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Gestión de dependencias y ciclo de vida de </w:t>
            </w:r>
            <w:proofErr w:type="spellStart"/>
            <w:r w:rsidRPr="00806431">
              <w:rPr>
                <w:lang w:val="es-ES"/>
              </w:rPr>
              <w:t>builds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3B758698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Gestionar dependencias y crear .</w:t>
            </w:r>
            <w:proofErr w:type="spellStart"/>
            <w:r w:rsidRPr="00806431">
              <w:rPr>
                <w:lang w:val="es-ES"/>
              </w:rPr>
              <w:t>jar</w:t>
            </w:r>
            <w:proofErr w:type="spellEnd"/>
            <w:r w:rsidRPr="00806431">
              <w:rPr>
                <w:lang w:val="es-ES"/>
              </w:rPr>
              <w:t>/.</w:t>
            </w:r>
            <w:proofErr w:type="spellStart"/>
            <w:r w:rsidRPr="00806431">
              <w:rPr>
                <w:lang w:val="es-ES"/>
              </w:rPr>
              <w:t>war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26B9440C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mvn</w:t>
            </w:r>
            <w:proofErr w:type="spellEnd"/>
            <w:r>
              <w:t xml:space="preserve"> clean install</w:t>
            </w:r>
          </w:p>
        </w:tc>
        <w:tc>
          <w:tcPr>
            <w:tcW w:w="1234" w:type="dxa"/>
          </w:tcPr>
          <w:p w14:paraId="2C743722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dependencias</w:t>
            </w:r>
          </w:p>
        </w:tc>
        <w:tc>
          <w:tcPr>
            <w:tcW w:w="1234" w:type="dxa"/>
          </w:tcPr>
          <w:p w14:paraId="0173E4BA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Curva de aprendizaje</w:t>
            </w:r>
          </w:p>
        </w:tc>
      </w:tr>
      <w:tr w:rsidR="008253AE" w:rsidRPr="00806431" w14:paraId="61141D46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F7137B4" w14:textId="77777777" w:rsidR="008253AE" w:rsidRDefault="009E09A1">
            <w:r>
              <w:t>Gradle</w:t>
            </w:r>
          </w:p>
        </w:tc>
        <w:tc>
          <w:tcPr>
            <w:tcW w:w="1234" w:type="dxa"/>
          </w:tcPr>
          <w:p w14:paraId="4572CA1C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 de construcci</w:t>
            </w:r>
            <w:r>
              <w:lastRenderedPageBreak/>
              <w:t>ón</w:t>
            </w:r>
          </w:p>
        </w:tc>
        <w:tc>
          <w:tcPr>
            <w:tcW w:w="1234" w:type="dxa"/>
          </w:tcPr>
          <w:p w14:paraId="5FC06637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Sistema moderno de builds </w:t>
            </w:r>
            <w:r>
              <w:lastRenderedPageBreak/>
              <w:t>(Groovy/Kotlin DSL).</w:t>
            </w:r>
          </w:p>
        </w:tc>
        <w:tc>
          <w:tcPr>
            <w:tcW w:w="1234" w:type="dxa"/>
          </w:tcPr>
          <w:p w14:paraId="731E4835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Builds multiplataforma y CI.</w:t>
            </w:r>
          </w:p>
        </w:tc>
        <w:tc>
          <w:tcPr>
            <w:tcW w:w="1234" w:type="dxa"/>
          </w:tcPr>
          <w:p w14:paraId="6BC51F99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gradle build</w:t>
            </w:r>
          </w:p>
        </w:tc>
        <w:tc>
          <w:tcPr>
            <w:tcW w:w="1234" w:type="dxa"/>
          </w:tcPr>
          <w:p w14:paraId="045A24A6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Rápido y flexible</w:t>
            </w:r>
          </w:p>
        </w:tc>
        <w:tc>
          <w:tcPr>
            <w:tcW w:w="1234" w:type="dxa"/>
          </w:tcPr>
          <w:p w14:paraId="113CB5B8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Configuración avanzada </w:t>
            </w:r>
            <w:r w:rsidRPr="00806431">
              <w:rPr>
                <w:lang w:val="es-ES"/>
              </w:rPr>
              <w:lastRenderedPageBreak/>
              <w:t>puede ser compleja</w:t>
            </w:r>
          </w:p>
        </w:tc>
      </w:tr>
      <w:tr w:rsidR="00806431" w14:paraId="3DA591D5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B3E091" w14:textId="77777777" w:rsidR="008253AE" w:rsidRDefault="009E09A1">
            <w:r>
              <w:lastRenderedPageBreak/>
              <w:t>Git</w:t>
            </w:r>
          </w:p>
        </w:tc>
        <w:tc>
          <w:tcPr>
            <w:tcW w:w="1234" w:type="dxa"/>
          </w:tcPr>
          <w:p w14:paraId="1EBB0839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de versiones</w:t>
            </w:r>
          </w:p>
        </w:tc>
        <w:tc>
          <w:tcPr>
            <w:tcW w:w="1234" w:type="dxa"/>
          </w:tcPr>
          <w:p w14:paraId="08373B9E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Sistema distribuido de control de versiones.</w:t>
            </w:r>
          </w:p>
        </w:tc>
        <w:tc>
          <w:tcPr>
            <w:tcW w:w="1234" w:type="dxa"/>
          </w:tcPr>
          <w:p w14:paraId="49F6C5C2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Controlar cambios de código, ramas.</w:t>
            </w:r>
          </w:p>
        </w:tc>
        <w:tc>
          <w:tcPr>
            <w:tcW w:w="1234" w:type="dxa"/>
          </w:tcPr>
          <w:p w14:paraId="1B0D8782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git </w:t>
            </w:r>
            <w:proofErr w:type="spellStart"/>
            <w:r>
              <w:t>init</w:t>
            </w:r>
            <w:proofErr w:type="spellEnd"/>
            <w:r>
              <w:t>, add, commit, push, branch, merge</w:t>
            </w:r>
          </w:p>
        </w:tc>
        <w:tc>
          <w:tcPr>
            <w:tcW w:w="1234" w:type="dxa"/>
          </w:tcPr>
          <w:p w14:paraId="71144C82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Historial, colaboración</w:t>
            </w:r>
          </w:p>
        </w:tc>
        <w:tc>
          <w:tcPr>
            <w:tcW w:w="1234" w:type="dxa"/>
          </w:tcPr>
          <w:p w14:paraId="32C7FF9A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Conceptos iniciales confusos</w:t>
            </w:r>
          </w:p>
        </w:tc>
      </w:tr>
      <w:tr w:rsidR="008253AE" w14:paraId="674CDBDF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D87EE2" w14:textId="77777777" w:rsidR="008253AE" w:rsidRDefault="009E09A1">
            <w:proofErr w:type="spellStart"/>
            <w:r>
              <w:t>Javac</w:t>
            </w:r>
            <w:proofErr w:type="spellEnd"/>
            <w:r>
              <w:t xml:space="preserve"> / JRE / JVM</w:t>
            </w:r>
          </w:p>
        </w:tc>
        <w:tc>
          <w:tcPr>
            <w:tcW w:w="1234" w:type="dxa"/>
          </w:tcPr>
          <w:p w14:paraId="73886A28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Compilador / Runtime</w:t>
            </w:r>
          </w:p>
        </w:tc>
        <w:tc>
          <w:tcPr>
            <w:tcW w:w="1234" w:type="dxa"/>
          </w:tcPr>
          <w:p w14:paraId="535D7A5D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Compilador Java y máquina virtual para ejecutar </w:t>
            </w:r>
            <w:proofErr w:type="spellStart"/>
            <w:r w:rsidRPr="00806431">
              <w:rPr>
                <w:lang w:val="es-ES"/>
              </w:rPr>
              <w:t>bytecode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442C28F6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Compilar .java y ejecutar .</w:t>
            </w:r>
            <w:proofErr w:type="spellStart"/>
            <w:r w:rsidRPr="00806431">
              <w:rPr>
                <w:lang w:val="es-ES"/>
              </w:rPr>
              <w:t>class</w:t>
            </w:r>
            <w:proofErr w:type="spellEnd"/>
            <w:r w:rsidRPr="00806431">
              <w:rPr>
                <w:lang w:val="es-ES"/>
              </w:rPr>
              <w:t>/.</w:t>
            </w:r>
            <w:proofErr w:type="spellStart"/>
            <w:r w:rsidRPr="00806431">
              <w:rPr>
                <w:lang w:val="es-ES"/>
              </w:rPr>
              <w:t>jar</w:t>
            </w:r>
            <w:proofErr w:type="spellEnd"/>
          </w:p>
        </w:tc>
        <w:tc>
          <w:tcPr>
            <w:tcW w:w="1234" w:type="dxa"/>
          </w:tcPr>
          <w:p w14:paraId="6D2C43C6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javac</w:t>
            </w:r>
            <w:proofErr w:type="spellEnd"/>
            <w:r>
              <w:t xml:space="preserve"> MyClass.java; java </w:t>
            </w:r>
            <w:proofErr w:type="spellStart"/>
            <w:r>
              <w:t>MyClass</w:t>
            </w:r>
            <w:proofErr w:type="spellEnd"/>
          </w:p>
        </w:tc>
        <w:tc>
          <w:tcPr>
            <w:tcW w:w="1234" w:type="dxa"/>
          </w:tcPr>
          <w:p w14:paraId="5630FE09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Portabilidad (JVM)</w:t>
            </w:r>
          </w:p>
        </w:tc>
        <w:tc>
          <w:tcPr>
            <w:tcW w:w="1234" w:type="dxa"/>
          </w:tcPr>
          <w:p w14:paraId="308E89E5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versiones JDK</w:t>
            </w:r>
          </w:p>
        </w:tc>
      </w:tr>
      <w:tr w:rsidR="00806431" w14:paraId="211F01D8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9BF75F" w14:textId="77777777" w:rsidR="008253AE" w:rsidRDefault="009E09A1">
            <w:r>
              <w:t>Node.js / npm</w:t>
            </w:r>
          </w:p>
        </w:tc>
        <w:tc>
          <w:tcPr>
            <w:tcW w:w="1234" w:type="dxa"/>
          </w:tcPr>
          <w:p w14:paraId="1C6DA692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Runtime / Gestor paquetes</w:t>
            </w:r>
          </w:p>
        </w:tc>
        <w:tc>
          <w:tcPr>
            <w:tcW w:w="1234" w:type="dxa"/>
          </w:tcPr>
          <w:p w14:paraId="359BE537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806431">
              <w:rPr>
                <w:lang w:val="es-ES"/>
              </w:rPr>
              <w:t>Runtime</w:t>
            </w:r>
            <w:proofErr w:type="spellEnd"/>
            <w:r w:rsidRPr="00806431">
              <w:rPr>
                <w:lang w:val="es-ES"/>
              </w:rPr>
              <w:t xml:space="preserve"> para ejecutar JS en servidor y gestor de paquetes </w:t>
            </w:r>
            <w:proofErr w:type="spellStart"/>
            <w:r w:rsidRPr="00806431">
              <w:rPr>
                <w:lang w:val="es-ES"/>
              </w:rPr>
              <w:t>npm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38B52EF8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Instalar dependencias y ejecutar servidores JS.</w:t>
            </w:r>
          </w:p>
        </w:tc>
        <w:tc>
          <w:tcPr>
            <w:tcW w:w="1234" w:type="dxa"/>
          </w:tcPr>
          <w:p w14:paraId="19D7BE95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npm</w:t>
            </w:r>
            <w:proofErr w:type="spellEnd"/>
            <w:r>
              <w:t xml:space="preserve"> install; node app.js</w:t>
            </w:r>
          </w:p>
        </w:tc>
        <w:tc>
          <w:tcPr>
            <w:tcW w:w="1234" w:type="dxa"/>
          </w:tcPr>
          <w:p w14:paraId="04B70F7B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 ecosistema</w:t>
            </w:r>
          </w:p>
        </w:tc>
        <w:tc>
          <w:tcPr>
            <w:tcW w:w="1234" w:type="dxa"/>
          </w:tcPr>
          <w:p w14:paraId="7DD9A1BE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Actualizaciones frecuentes</w:t>
            </w:r>
          </w:p>
        </w:tc>
      </w:tr>
      <w:tr w:rsidR="008253AE" w14:paraId="30F41B75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D966CB2" w14:textId="77777777" w:rsidR="008253AE" w:rsidRDefault="009E09A1">
            <w:r>
              <w:t>Docker (dev)</w:t>
            </w:r>
          </w:p>
        </w:tc>
        <w:tc>
          <w:tcPr>
            <w:tcW w:w="1234" w:type="dxa"/>
          </w:tcPr>
          <w:p w14:paraId="4ED4CF77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Contenerización</w:t>
            </w:r>
          </w:p>
        </w:tc>
        <w:tc>
          <w:tcPr>
            <w:tcW w:w="1234" w:type="dxa"/>
          </w:tcPr>
          <w:p w14:paraId="5527EA29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Crear imágenes y contenedores para ambientes reproducibles.</w:t>
            </w:r>
          </w:p>
        </w:tc>
        <w:tc>
          <w:tcPr>
            <w:tcW w:w="1234" w:type="dxa"/>
          </w:tcPr>
          <w:p w14:paraId="774F103E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Crear </w:t>
            </w:r>
            <w:proofErr w:type="spellStart"/>
            <w:r w:rsidRPr="00806431">
              <w:rPr>
                <w:lang w:val="es-ES"/>
              </w:rPr>
              <w:t>Dockerfile</w:t>
            </w:r>
            <w:proofErr w:type="spellEnd"/>
            <w:r w:rsidRPr="00806431">
              <w:rPr>
                <w:lang w:val="es-ES"/>
              </w:rPr>
              <w:t xml:space="preserve"> y construir imagen para la app.</w:t>
            </w:r>
          </w:p>
        </w:tc>
        <w:tc>
          <w:tcPr>
            <w:tcW w:w="1234" w:type="dxa"/>
          </w:tcPr>
          <w:p w14:paraId="2F2F0333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 build, docker run</w:t>
            </w:r>
          </w:p>
        </w:tc>
        <w:tc>
          <w:tcPr>
            <w:tcW w:w="1234" w:type="dxa"/>
          </w:tcPr>
          <w:p w14:paraId="399A8BED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Entornos reproducibles</w:t>
            </w:r>
          </w:p>
        </w:tc>
        <w:tc>
          <w:tcPr>
            <w:tcW w:w="1234" w:type="dxa"/>
          </w:tcPr>
          <w:p w14:paraId="78F6D91D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Overhead de learning curve</w:t>
            </w:r>
          </w:p>
        </w:tc>
      </w:tr>
    </w:tbl>
    <w:p w14:paraId="1FCE1CF7" w14:textId="77777777" w:rsidR="008253AE" w:rsidRDefault="009E09A1">
      <w:pPr>
        <w:pStyle w:val="Ttulo2"/>
      </w:pPr>
      <w:r>
        <w:t>2. Herramientas de Ejecución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944"/>
        <w:gridCol w:w="1143"/>
        <w:gridCol w:w="1684"/>
        <w:gridCol w:w="1246"/>
        <w:gridCol w:w="1507"/>
        <w:gridCol w:w="1207"/>
        <w:gridCol w:w="1125"/>
      </w:tblGrid>
      <w:tr w:rsidR="008253AE" w14:paraId="553DE3C2" w14:textId="77777777" w:rsidTr="0080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139F1D1" w14:textId="77777777" w:rsidR="008253AE" w:rsidRDefault="009E09A1">
            <w:r>
              <w:t>Nombre</w:t>
            </w:r>
          </w:p>
        </w:tc>
        <w:tc>
          <w:tcPr>
            <w:tcW w:w="1234" w:type="dxa"/>
          </w:tcPr>
          <w:p w14:paraId="66FEC0B5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234" w:type="dxa"/>
          </w:tcPr>
          <w:p w14:paraId="5633BB2A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234" w:type="dxa"/>
          </w:tcPr>
          <w:p w14:paraId="19A02B2D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 de uso</w:t>
            </w:r>
          </w:p>
        </w:tc>
        <w:tc>
          <w:tcPr>
            <w:tcW w:w="1234" w:type="dxa"/>
          </w:tcPr>
          <w:p w14:paraId="30A52CEC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Comandos/Acciones clave</w:t>
            </w:r>
          </w:p>
        </w:tc>
        <w:tc>
          <w:tcPr>
            <w:tcW w:w="1234" w:type="dxa"/>
          </w:tcPr>
          <w:p w14:paraId="4BB92FD4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Ventajas</w:t>
            </w:r>
          </w:p>
        </w:tc>
        <w:tc>
          <w:tcPr>
            <w:tcW w:w="1234" w:type="dxa"/>
          </w:tcPr>
          <w:p w14:paraId="1A6CA68B" w14:textId="77777777" w:rsidR="008253AE" w:rsidRDefault="009E0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Desventajas</w:t>
            </w:r>
          </w:p>
        </w:tc>
      </w:tr>
      <w:tr w:rsidR="008253AE" w14:paraId="43CE98D3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2576B55" w14:textId="77777777" w:rsidR="008253AE" w:rsidRDefault="009E09A1">
            <w:r>
              <w:t>JVM (Java Runtime)</w:t>
            </w:r>
          </w:p>
        </w:tc>
        <w:tc>
          <w:tcPr>
            <w:tcW w:w="1234" w:type="dxa"/>
          </w:tcPr>
          <w:p w14:paraId="2EBD7E43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Runtime</w:t>
            </w:r>
          </w:p>
        </w:tc>
        <w:tc>
          <w:tcPr>
            <w:tcW w:w="1234" w:type="dxa"/>
          </w:tcPr>
          <w:p w14:paraId="36A196C6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Máquina virtual para ejecutar aplicaciones Java (.</w:t>
            </w:r>
            <w:proofErr w:type="spellStart"/>
            <w:r w:rsidRPr="00806431">
              <w:rPr>
                <w:lang w:val="es-ES"/>
              </w:rPr>
              <w:t>jar</w:t>
            </w:r>
            <w:proofErr w:type="spellEnd"/>
            <w:r w:rsidRPr="00806431">
              <w:rPr>
                <w:lang w:val="es-ES"/>
              </w:rPr>
              <w:t>).</w:t>
            </w:r>
          </w:p>
        </w:tc>
        <w:tc>
          <w:tcPr>
            <w:tcW w:w="1234" w:type="dxa"/>
          </w:tcPr>
          <w:p w14:paraId="7021F9E0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Ejecutar aplicaciones Java en servidores/</w:t>
            </w:r>
            <w:proofErr w:type="spellStart"/>
            <w:r w:rsidRPr="00806431">
              <w:rPr>
                <w:lang w:val="es-ES"/>
              </w:rPr>
              <w:t>PCs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627BFF4F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-jar app.jar</w:t>
            </w:r>
          </w:p>
        </w:tc>
        <w:tc>
          <w:tcPr>
            <w:tcW w:w="1234" w:type="dxa"/>
          </w:tcPr>
          <w:p w14:paraId="49FE59FB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Portabilidad entre OS</w:t>
            </w:r>
          </w:p>
        </w:tc>
        <w:tc>
          <w:tcPr>
            <w:tcW w:w="1234" w:type="dxa"/>
          </w:tcPr>
          <w:p w14:paraId="3DCEDBAF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Consumo de memoria</w:t>
            </w:r>
          </w:p>
        </w:tc>
      </w:tr>
      <w:tr w:rsidR="008253AE" w14:paraId="0A7252EA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C99EBB" w14:textId="77777777" w:rsidR="008253AE" w:rsidRDefault="009E09A1">
            <w:r>
              <w:t>Python Interpreter</w:t>
            </w:r>
          </w:p>
        </w:tc>
        <w:tc>
          <w:tcPr>
            <w:tcW w:w="1234" w:type="dxa"/>
          </w:tcPr>
          <w:p w14:paraId="3CDB6219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Runtime</w:t>
            </w:r>
          </w:p>
        </w:tc>
        <w:tc>
          <w:tcPr>
            <w:tcW w:w="1234" w:type="dxa"/>
          </w:tcPr>
          <w:p w14:paraId="474F1DB7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Interprete de Python para ejecutar scripts y apps.</w:t>
            </w:r>
          </w:p>
        </w:tc>
        <w:tc>
          <w:tcPr>
            <w:tcW w:w="1234" w:type="dxa"/>
          </w:tcPr>
          <w:p w14:paraId="4133DE01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Ejecutar scripts y aplicaciones </w:t>
            </w:r>
            <w:proofErr w:type="spellStart"/>
            <w:r w:rsidRPr="00806431">
              <w:rPr>
                <w:lang w:val="es-ES"/>
              </w:rPr>
              <w:t>Flask</w:t>
            </w:r>
            <w:proofErr w:type="spellEnd"/>
            <w:r w:rsidRPr="00806431">
              <w:rPr>
                <w:lang w:val="es-ES"/>
              </w:rPr>
              <w:t>/Django.</w:t>
            </w:r>
          </w:p>
        </w:tc>
        <w:tc>
          <w:tcPr>
            <w:tcW w:w="1234" w:type="dxa"/>
          </w:tcPr>
          <w:p w14:paraId="7DD8B51C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app.py</w:t>
            </w:r>
          </w:p>
        </w:tc>
        <w:tc>
          <w:tcPr>
            <w:tcW w:w="1234" w:type="dxa"/>
          </w:tcPr>
          <w:p w14:paraId="7DA8F0D3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Sencillo y v</w:t>
            </w:r>
            <w:bookmarkStart w:id="0" w:name="_GoBack"/>
            <w:bookmarkEnd w:id="0"/>
            <w:r>
              <w:t>ersátil</w:t>
            </w:r>
          </w:p>
        </w:tc>
        <w:tc>
          <w:tcPr>
            <w:tcW w:w="1234" w:type="dxa"/>
          </w:tcPr>
          <w:p w14:paraId="552BC005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Diferentes versiones (2 vs 3)</w:t>
            </w:r>
          </w:p>
        </w:tc>
      </w:tr>
      <w:tr w:rsidR="008253AE" w14:paraId="71A66D7A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EE39F57" w14:textId="77777777" w:rsidR="008253AE" w:rsidRDefault="009E09A1">
            <w:r>
              <w:t>Node.js</w:t>
            </w:r>
          </w:p>
        </w:tc>
        <w:tc>
          <w:tcPr>
            <w:tcW w:w="1234" w:type="dxa"/>
          </w:tcPr>
          <w:p w14:paraId="5D64BF9E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Runtime</w:t>
            </w:r>
          </w:p>
        </w:tc>
        <w:tc>
          <w:tcPr>
            <w:tcW w:w="1234" w:type="dxa"/>
          </w:tcPr>
          <w:p w14:paraId="7D1809A1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Ejecuta aplicaciones </w:t>
            </w:r>
            <w:r w:rsidRPr="00806431">
              <w:rPr>
                <w:lang w:val="es-ES"/>
              </w:rPr>
              <w:lastRenderedPageBreak/>
              <w:t>JavaScript en servidor.</w:t>
            </w:r>
          </w:p>
        </w:tc>
        <w:tc>
          <w:tcPr>
            <w:tcW w:w="1234" w:type="dxa"/>
          </w:tcPr>
          <w:p w14:paraId="1E3661A6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Servir</w:t>
            </w:r>
            <w:proofErr w:type="spellEnd"/>
            <w:r>
              <w:t xml:space="preserve"> API con </w:t>
            </w:r>
            <w:r>
              <w:lastRenderedPageBreak/>
              <w:t>Express.</w:t>
            </w:r>
          </w:p>
        </w:tc>
        <w:tc>
          <w:tcPr>
            <w:tcW w:w="1234" w:type="dxa"/>
          </w:tcPr>
          <w:p w14:paraId="274CD008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node index.js</w:t>
            </w:r>
          </w:p>
        </w:tc>
        <w:tc>
          <w:tcPr>
            <w:tcW w:w="1234" w:type="dxa"/>
          </w:tcPr>
          <w:p w14:paraId="48D59B9F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 ecosistem</w:t>
            </w:r>
            <w:r>
              <w:lastRenderedPageBreak/>
              <w:t>a</w:t>
            </w:r>
          </w:p>
        </w:tc>
        <w:tc>
          <w:tcPr>
            <w:tcW w:w="1234" w:type="dxa"/>
          </w:tcPr>
          <w:p w14:paraId="45BFFF00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Gestión de </w:t>
            </w:r>
            <w:r>
              <w:lastRenderedPageBreak/>
              <w:t>versiones</w:t>
            </w:r>
          </w:p>
        </w:tc>
      </w:tr>
      <w:tr w:rsidR="008253AE" w14:paraId="4CD0BB71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8C2D04B" w14:textId="77777777" w:rsidR="008253AE" w:rsidRDefault="009E09A1">
            <w:r>
              <w:lastRenderedPageBreak/>
              <w:t>Tomcat / WildFly</w:t>
            </w:r>
          </w:p>
        </w:tc>
        <w:tc>
          <w:tcPr>
            <w:tcW w:w="1234" w:type="dxa"/>
          </w:tcPr>
          <w:p w14:paraId="04BD812D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Servidor de aplicaciones</w:t>
            </w:r>
          </w:p>
        </w:tc>
        <w:tc>
          <w:tcPr>
            <w:tcW w:w="1234" w:type="dxa"/>
          </w:tcPr>
          <w:p w14:paraId="75114A1A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Servidores para desplegar aplicaciones Java (</w:t>
            </w:r>
            <w:proofErr w:type="spellStart"/>
            <w:r w:rsidRPr="00806431">
              <w:rPr>
                <w:lang w:val="es-ES"/>
              </w:rPr>
              <w:t>servlets</w:t>
            </w:r>
            <w:proofErr w:type="spellEnd"/>
            <w:r w:rsidRPr="00806431">
              <w:rPr>
                <w:lang w:val="es-ES"/>
              </w:rPr>
              <w:t>, .</w:t>
            </w:r>
            <w:proofErr w:type="spellStart"/>
            <w:r w:rsidRPr="00806431">
              <w:rPr>
                <w:lang w:val="es-ES"/>
              </w:rPr>
              <w:t>war</w:t>
            </w:r>
            <w:proofErr w:type="spellEnd"/>
            <w:r w:rsidRPr="00806431">
              <w:rPr>
                <w:lang w:val="es-ES"/>
              </w:rPr>
              <w:t>).</w:t>
            </w:r>
          </w:p>
        </w:tc>
        <w:tc>
          <w:tcPr>
            <w:tcW w:w="1234" w:type="dxa"/>
          </w:tcPr>
          <w:p w14:paraId="3354AE79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Desplegar archivo .</w:t>
            </w:r>
            <w:proofErr w:type="spellStart"/>
            <w:r w:rsidRPr="00806431">
              <w:rPr>
                <w:lang w:val="es-ES"/>
              </w:rPr>
              <w:t>war</w:t>
            </w:r>
            <w:proofErr w:type="spellEnd"/>
            <w:r w:rsidRPr="00806431">
              <w:rPr>
                <w:lang w:val="es-ES"/>
              </w:rPr>
              <w:t xml:space="preserve"> en Tomcat.</w:t>
            </w:r>
          </w:p>
        </w:tc>
        <w:tc>
          <w:tcPr>
            <w:tcW w:w="1234" w:type="dxa"/>
          </w:tcPr>
          <w:p w14:paraId="52B62881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Deploy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webapps</w:t>
            </w:r>
            <w:proofErr w:type="spellEnd"/>
            <w:r>
              <w:t>/, restart server</w:t>
            </w:r>
          </w:p>
        </w:tc>
        <w:tc>
          <w:tcPr>
            <w:tcW w:w="1234" w:type="dxa"/>
          </w:tcPr>
          <w:p w14:paraId="313CC0D2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Optimizado para Java web</w:t>
            </w:r>
          </w:p>
        </w:tc>
        <w:tc>
          <w:tcPr>
            <w:tcW w:w="1234" w:type="dxa"/>
          </w:tcPr>
          <w:p w14:paraId="02BDF79C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Configuración y memoria</w:t>
            </w:r>
          </w:p>
        </w:tc>
      </w:tr>
      <w:tr w:rsidR="008253AE" w14:paraId="6533B8D1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B3B87D" w14:textId="77777777" w:rsidR="008253AE" w:rsidRDefault="009E09A1">
            <w:r>
              <w:t>MySQL / PostgreSQL</w:t>
            </w:r>
          </w:p>
        </w:tc>
        <w:tc>
          <w:tcPr>
            <w:tcW w:w="1234" w:type="dxa"/>
          </w:tcPr>
          <w:p w14:paraId="4FB98D78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de datos</w:t>
            </w:r>
          </w:p>
        </w:tc>
        <w:tc>
          <w:tcPr>
            <w:tcW w:w="1234" w:type="dxa"/>
          </w:tcPr>
          <w:p w14:paraId="1C750A64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Sistemas de gestión de bases de datos relacionales.</w:t>
            </w:r>
          </w:p>
        </w:tc>
        <w:tc>
          <w:tcPr>
            <w:tcW w:w="1234" w:type="dxa"/>
          </w:tcPr>
          <w:p w14:paraId="511C50FB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Almacenar y servir datos para la app.</w:t>
            </w:r>
          </w:p>
        </w:tc>
        <w:tc>
          <w:tcPr>
            <w:tcW w:w="1234" w:type="dxa"/>
          </w:tcPr>
          <w:p w14:paraId="465B7EEE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CREATE, SELECT, BACKUP, restore</w:t>
            </w:r>
          </w:p>
        </w:tc>
        <w:tc>
          <w:tcPr>
            <w:tcW w:w="1234" w:type="dxa"/>
          </w:tcPr>
          <w:p w14:paraId="3F2150D2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Madurez y rendimiento</w:t>
            </w:r>
          </w:p>
        </w:tc>
        <w:tc>
          <w:tcPr>
            <w:tcW w:w="1234" w:type="dxa"/>
          </w:tcPr>
          <w:p w14:paraId="7C265264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Administración y backups</w:t>
            </w:r>
          </w:p>
        </w:tc>
      </w:tr>
      <w:tr w:rsidR="008253AE" w14:paraId="5C9DF252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4618C0" w14:textId="77777777" w:rsidR="008253AE" w:rsidRDefault="009E09A1">
            <w:r>
              <w:t>Docker (runtime)</w:t>
            </w:r>
          </w:p>
        </w:tc>
        <w:tc>
          <w:tcPr>
            <w:tcW w:w="1234" w:type="dxa"/>
          </w:tcPr>
          <w:p w14:paraId="783023A9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Contenedor runtime</w:t>
            </w:r>
          </w:p>
        </w:tc>
        <w:tc>
          <w:tcPr>
            <w:tcW w:w="1234" w:type="dxa"/>
          </w:tcPr>
          <w:p w14:paraId="69D50726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Ejecutar contenedores con imágenes de la app.</w:t>
            </w:r>
          </w:p>
        </w:tc>
        <w:tc>
          <w:tcPr>
            <w:tcW w:w="1234" w:type="dxa"/>
          </w:tcPr>
          <w:p w14:paraId="2C802748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Desplegar</w:t>
            </w:r>
            <w:proofErr w:type="spellEnd"/>
            <w:r>
              <w:t xml:space="preserve"> </w:t>
            </w:r>
            <w:proofErr w:type="spellStart"/>
            <w:r>
              <w:t>contenedores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  <w:r>
              <w:t>.</w:t>
            </w:r>
          </w:p>
        </w:tc>
        <w:tc>
          <w:tcPr>
            <w:tcW w:w="1234" w:type="dxa"/>
          </w:tcPr>
          <w:p w14:paraId="4B6FACE7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 run -d --name app imagen</w:t>
            </w:r>
          </w:p>
        </w:tc>
        <w:tc>
          <w:tcPr>
            <w:tcW w:w="1234" w:type="dxa"/>
          </w:tcPr>
          <w:p w14:paraId="1648F928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Aislamiento y portabilidad</w:t>
            </w:r>
          </w:p>
        </w:tc>
        <w:tc>
          <w:tcPr>
            <w:tcW w:w="1234" w:type="dxa"/>
          </w:tcPr>
          <w:p w14:paraId="088B21D7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Overhead operativo</w:t>
            </w:r>
          </w:p>
        </w:tc>
      </w:tr>
      <w:tr w:rsidR="008253AE" w14:paraId="2F9173DA" w14:textId="77777777" w:rsidTr="0080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661CFD" w14:textId="77777777" w:rsidR="008253AE" w:rsidRDefault="009E09A1">
            <w:r>
              <w:t>Systemd / Init</w:t>
            </w:r>
          </w:p>
        </w:tc>
        <w:tc>
          <w:tcPr>
            <w:tcW w:w="1234" w:type="dxa"/>
          </w:tcPr>
          <w:p w14:paraId="1272F0A7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Gestor servicios</w:t>
            </w:r>
          </w:p>
        </w:tc>
        <w:tc>
          <w:tcPr>
            <w:tcW w:w="1234" w:type="dxa"/>
          </w:tcPr>
          <w:p w14:paraId="5E86E8DE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Administrar servicios en Linux (arranque/stop/</w:t>
            </w:r>
            <w:proofErr w:type="spellStart"/>
            <w:r w:rsidRPr="00806431">
              <w:rPr>
                <w:lang w:val="es-ES"/>
              </w:rPr>
              <w:t>restart</w:t>
            </w:r>
            <w:proofErr w:type="spellEnd"/>
            <w:r w:rsidRPr="00806431">
              <w:rPr>
                <w:lang w:val="es-ES"/>
              </w:rPr>
              <w:t>).</w:t>
            </w:r>
          </w:p>
        </w:tc>
        <w:tc>
          <w:tcPr>
            <w:tcW w:w="1234" w:type="dxa"/>
          </w:tcPr>
          <w:p w14:paraId="78A0814F" w14:textId="77777777" w:rsidR="008253AE" w:rsidRPr="00806431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>Mantener la app corriendo como servicio.</w:t>
            </w:r>
          </w:p>
        </w:tc>
        <w:tc>
          <w:tcPr>
            <w:tcW w:w="1234" w:type="dxa"/>
          </w:tcPr>
          <w:p w14:paraId="408DACC9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myapp</w:t>
            </w:r>
            <w:proofErr w:type="spellEnd"/>
            <w:r>
              <w:t>; enable</w:t>
            </w:r>
          </w:p>
        </w:tc>
        <w:tc>
          <w:tcPr>
            <w:tcW w:w="1234" w:type="dxa"/>
          </w:tcPr>
          <w:p w14:paraId="162A62E1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OS</w:t>
            </w:r>
          </w:p>
        </w:tc>
        <w:tc>
          <w:tcPr>
            <w:tcW w:w="1234" w:type="dxa"/>
          </w:tcPr>
          <w:p w14:paraId="73200CA1" w14:textId="77777777" w:rsidR="008253AE" w:rsidRDefault="009E0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Linux-only</w:t>
            </w:r>
          </w:p>
        </w:tc>
      </w:tr>
      <w:tr w:rsidR="008253AE" w14:paraId="60CCB269" w14:textId="77777777" w:rsidTr="0080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A16334E" w14:textId="77777777" w:rsidR="008253AE" w:rsidRDefault="009E09A1">
            <w:r>
              <w:t>CI/CD runners (GitHub Actions, GitLab CI)</w:t>
            </w:r>
          </w:p>
        </w:tc>
        <w:tc>
          <w:tcPr>
            <w:tcW w:w="1234" w:type="dxa"/>
          </w:tcPr>
          <w:p w14:paraId="40BB319F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Automatización</w:t>
            </w:r>
          </w:p>
        </w:tc>
        <w:tc>
          <w:tcPr>
            <w:tcW w:w="1234" w:type="dxa"/>
          </w:tcPr>
          <w:p w14:paraId="686B6505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Ejecutan pipelines para </w:t>
            </w:r>
            <w:proofErr w:type="spellStart"/>
            <w:r w:rsidRPr="00806431">
              <w:rPr>
                <w:lang w:val="es-ES"/>
              </w:rPr>
              <w:t>tests</w:t>
            </w:r>
            <w:proofErr w:type="spellEnd"/>
            <w:r w:rsidRPr="00806431">
              <w:rPr>
                <w:lang w:val="es-ES"/>
              </w:rPr>
              <w:t xml:space="preserve">, </w:t>
            </w:r>
            <w:proofErr w:type="spellStart"/>
            <w:r w:rsidRPr="00806431">
              <w:rPr>
                <w:lang w:val="es-ES"/>
              </w:rPr>
              <w:t>builds</w:t>
            </w:r>
            <w:proofErr w:type="spellEnd"/>
            <w:r w:rsidRPr="00806431">
              <w:rPr>
                <w:lang w:val="es-ES"/>
              </w:rPr>
              <w:t xml:space="preserve"> y </w:t>
            </w:r>
            <w:proofErr w:type="spellStart"/>
            <w:r w:rsidRPr="00806431">
              <w:rPr>
                <w:lang w:val="es-ES"/>
              </w:rPr>
              <w:t>deploys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7B0F5CDC" w14:textId="77777777" w:rsidR="008253AE" w:rsidRPr="00806431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06431">
              <w:rPr>
                <w:lang w:val="es-ES"/>
              </w:rPr>
              <w:t xml:space="preserve">Construir y desplegar automáticamente en cada </w:t>
            </w:r>
            <w:proofErr w:type="spellStart"/>
            <w:r w:rsidRPr="00806431">
              <w:rPr>
                <w:lang w:val="es-ES"/>
              </w:rPr>
              <w:t>push</w:t>
            </w:r>
            <w:proofErr w:type="spellEnd"/>
            <w:r w:rsidRPr="00806431">
              <w:rPr>
                <w:lang w:val="es-ES"/>
              </w:rPr>
              <w:t>.</w:t>
            </w:r>
          </w:p>
        </w:tc>
        <w:tc>
          <w:tcPr>
            <w:tcW w:w="1234" w:type="dxa"/>
          </w:tcPr>
          <w:p w14:paraId="176A6148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Definir</w:t>
            </w:r>
            <w:proofErr w:type="spellEnd"/>
            <w:r>
              <w:t xml:space="preserve"> workflow y triggers</w:t>
            </w:r>
          </w:p>
        </w:tc>
        <w:tc>
          <w:tcPr>
            <w:tcW w:w="1234" w:type="dxa"/>
          </w:tcPr>
          <w:p w14:paraId="6722B649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Automatización y reproducibilidad</w:t>
            </w:r>
          </w:p>
        </w:tc>
        <w:tc>
          <w:tcPr>
            <w:tcW w:w="1234" w:type="dxa"/>
          </w:tcPr>
          <w:p w14:paraId="39B7F206" w14:textId="77777777" w:rsidR="008253AE" w:rsidRDefault="009E0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Configuración inicial</w:t>
            </w:r>
          </w:p>
        </w:tc>
      </w:tr>
    </w:tbl>
    <w:p w14:paraId="27E54501" w14:textId="77777777" w:rsidR="008253AE" w:rsidRPr="00806431" w:rsidRDefault="009E09A1">
      <w:pPr>
        <w:pStyle w:val="Ttulo2"/>
        <w:rPr>
          <w:lang w:val="es-ES"/>
        </w:rPr>
      </w:pPr>
      <w:r w:rsidRPr="00806431">
        <w:rPr>
          <w:lang w:val="es-ES"/>
        </w:rPr>
        <w:t>3. Cómo crear una cuenta en GitHub y subir tu proyecto (guía detallada)</w:t>
      </w:r>
    </w:p>
    <w:p w14:paraId="21950F8E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 xml:space="preserve">A </w:t>
      </w:r>
      <w:proofErr w:type="gramStart"/>
      <w:r w:rsidRPr="00806431">
        <w:rPr>
          <w:lang w:val="es-ES"/>
        </w:rPr>
        <w:t>continuación</w:t>
      </w:r>
      <w:proofErr w:type="gramEnd"/>
      <w:r w:rsidRPr="00806431">
        <w:rPr>
          <w:lang w:val="es-ES"/>
        </w:rPr>
        <w:t xml:space="preserve"> se explica paso a paso cómo crear una cuenta en GitHub y subir (</w:t>
      </w:r>
      <w:proofErr w:type="spellStart"/>
      <w:r w:rsidRPr="00806431">
        <w:rPr>
          <w:lang w:val="es-ES"/>
        </w:rPr>
        <w:t>push</w:t>
      </w:r>
      <w:proofErr w:type="spellEnd"/>
      <w:r w:rsidRPr="00806431">
        <w:rPr>
          <w:lang w:val="es-ES"/>
        </w:rPr>
        <w:t>) un proyecto desde la línea de comandos y otras formas (SSH, HTTPS y web).</w:t>
      </w:r>
    </w:p>
    <w:p w14:paraId="6E828C68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Crear cuenta GitHub</w:t>
      </w:r>
    </w:p>
    <w:p w14:paraId="2151591C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>1. Ir a https://github.com y hacer clic en '</w:t>
      </w:r>
      <w:proofErr w:type="spellStart"/>
      <w:r w:rsidRPr="00806431">
        <w:rPr>
          <w:lang w:val="es-ES"/>
        </w:rPr>
        <w:t>Sign</w:t>
      </w:r>
      <w:proofErr w:type="spellEnd"/>
      <w:r w:rsidRPr="00806431">
        <w:rPr>
          <w:lang w:val="es-ES"/>
        </w:rPr>
        <w:t xml:space="preserve"> up'.</w:t>
      </w:r>
      <w:r w:rsidRPr="00806431">
        <w:rPr>
          <w:lang w:val="es-ES"/>
        </w:rPr>
        <w:br/>
        <w:t>2. Completar correo, usuario y contraseña.</w:t>
      </w:r>
      <w:r w:rsidRPr="00806431">
        <w:rPr>
          <w:lang w:val="es-ES"/>
        </w:rPr>
        <w:br/>
        <w:t>3. Verificar correo y elegir plan (Free es suficiente).</w:t>
      </w:r>
    </w:p>
    <w:p w14:paraId="48D44D3B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Crear repositorio (vía web)</w:t>
      </w:r>
    </w:p>
    <w:p w14:paraId="13A3A3E8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>1. Iniciar sesión en GitHub.</w:t>
      </w:r>
      <w:r w:rsidRPr="00806431">
        <w:rPr>
          <w:lang w:val="es-ES"/>
        </w:rPr>
        <w:br/>
        <w:t xml:space="preserve">2. </w:t>
      </w:r>
      <w:proofErr w:type="spellStart"/>
      <w:r w:rsidRPr="00806431">
        <w:rPr>
          <w:lang w:val="es-ES"/>
        </w:rPr>
        <w:t>Click</w:t>
      </w:r>
      <w:proofErr w:type="spellEnd"/>
      <w:r w:rsidRPr="00806431">
        <w:rPr>
          <w:lang w:val="es-ES"/>
        </w:rPr>
        <w:t xml:space="preserve"> en 'New </w:t>
      </w:r>
      <w:proofErr w:type="spellStart"/>
      <w:r w:rsidRPr="00806431">
        <w:rPr>
          <w:lang w:val="es-ES"/>
        </w:rPr>
        <w:t>repository</w:t>
      </w:r>
      <w:proofErr w:type="spellEnd"/>
      <w:r w:rsidRPr="00806431">
        <w:rPr>
          <w:lang w:val="es-ES"/>
        </w:rPr>
        <w:t>'.</w:t>
      </w:r>
      <w:r w:rsidRPr="00806431">
        <w:rPr>
          <w:lang w:val="es-ES"/>
        </w:rPr>
        <w:br/>
        <w:t>3. Poner nombre, descripción, elegir público/privado, agregar README opcional.</w:t>
      </w:r>
      <w:r w:rsidRPr="00806431">
        <w:rPr>
          <w:lang w:val="es-ES"/>
        </w:rPr>
        <w:br/>
        <w:t>4. Crear repositorio y copiar la URL (HTTPS o SSH).</w:t>
      </w:r>
    </w:p>
    <w:p w14:paraId="07D3BC19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lastRenderedPageBreak/>
        <w:t>Subir proyecto local - Inicializar Git</w:t>
      </w:r>
    </w:p>
    <w:p w14:paraId="60E3C320" w14:textId="77777777" w:rsidR="008253AE" w:rsidRDefault="009E09A1">
      <w:r w:rsidRPr="00806431">
        <w:rPr>
          <w:lang w:val="es-ES"/>
        </w:rPr>
        <w:t>En tu proyecto local:</w:t>
      </w:r>
      <w:r w:rsidRPr="00806431">
        <w:rPr>
          <w:lang w:val="es-ES"/>
        </w:rPr>
        <w:br/>
        <w:t>1. Abrir terminal en la carpeta del proyecto.</w:t>
      </w:r>
      <w:r w:rsidRPr="00806431">
        <w:rPr>
          <w:lang w:val="es-ES"/>
        </w:rPr>
        <w:br/>
      </w:r>
      <w:r>
        <w:t>2. git init</w:t>
      </w:r>
      <w:r>
        <w:br/>
        <w:t xml:space="preserve">3. </w:t>
      </w:r>
      <w:proofErr w:type="gramStart"/>
      <w:r>
        <w:t>Crear .gitignore</w:t>
      </w:r>
      <w:proofErr w:type="gramEnd"/>
      <w:r>
        <w:t xml:space="preserve"> (ej. bin/, target/, .class</w:t>
      </w:r>
      <w:proofErr w:type="gramStart"/>
      <w:r>
        <w:t>, .env</w:t>
      </w:r>
      <w:proofErr w:type="gramEnd"/>
      <w:r>
        <w:t>)</w:t>
      </w:r>
      <w:r>
        <w:br/>
        <w:t xml:space="preserve">4. git </w:t>
      </w:r>
      <w:proofErr w:type="gramStart"/>
      <w:r>
        <w:t>add .</w:t>
      </w:r>
      <w:proofErr w:type="gramEnd"/>
      <w:r>
        <w:br/>
        <w:t>5. git commit -m "Primer commit"</w:t>
      </w:r>
    </w:p>
    <w:p w14:paraId="1CC19DBC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Conectar con remoto (HTTPS)</w:t>
      </w:r>
    </w:p>
    <w:p w14:paraId="4ACCF97B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>1. Copiar URL HTTPS desde GitHub (ej. https://github.com/usuario/repo.git)</w:t>
      </w:r>
      <w:r w:rsidRPr="00806431">
        <w:rPr>
          <w:lang w:val="es-ES"/>
        </w:rPr>
        <w:br/>
        <w:t xml:space="preserve">2. </w:t>
      </w:r>
      <w:proofErr w:type="spellStart"/>
      <w:r w:rsidRPr="00806431">
        <w:rPr>
          <w:lang w:val="es-ES"/>
        </w:rPr>
        <w:t>git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remote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add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origin</w:t>
      </w:r>
      <w:proofErr w:type="spellEnd"/>
      <w:r w:rsidRPr="00806431">
        <w:rPr>
          <w:lang w:val="es-ES"/>
        </w:rPr>
        <w:t xml:space="preserve"> URL</w:t>
      </w:r>
      <w:r w:rsidRPr="00806431">
        <w:rPr>
          <w:lang w:val="es-ES"/>
        </w:rPr>
        <w:br/>
        <w:t xml:space="preserve">3. </w:t>
      </w:r>
      <w:proofErr w:type="spellStart"/>
      <w:r w:rsidRPr="00806431">
        <w:rPr>
          <w:lang w:val="es-ES"/>
        </w:rPr>
        <w:t>git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branch</w:t>
      </w:r>
      <w:proofErr w:type="spellEnd"/>
      <w:r w:rsidRPr="00806431">
        <w:rPr>
          <w:lang w:val="es-ES"/>
        </w:rPr>
        <w:t xml:space="preserve"> -M </w:t>
      </w:r>
      <w:proofErr w:type="spellStart"/>
      <w:r w:rsidRPr="00806431">
        <w:rPr>
          <w:lang w:val="es-ES"/>
        </w:rPr>
        <w:t>main</w:t>
      </w:r>
      <w:proofErr w:type="spellEnd"/>
      <w:r w:rsidRPr="00806431">
        <w:rPr>
          <w:lang w:val="es-ES"/>
        </w:rPr>
        <w:br/>
        <w:t xml:space="preserve">4. </w:t>
      </w:r>
      <w:proofErr w:type="spellStart"/>
      <w:r w:rsidRPr="00806431">
        <w:rPr>
          <w:lang w:val="es-ES"/>
        </w:rPr>
        <w:t>git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push</w:t>
      </w:r>
      <w:proofErr w:type="spellEnd"/>
      <w:r w:rsidRPr="00806431">
        <w:rPr>
          <w:lang w:val="es-ES"/>
        </w:rPr>
        <w:t xml:space="preserve"> -u </w:t>
      </w:r>
      <w:proofErr w:type="spellStart"/>
      <w:r w:rsidRPr="00806431">
        <w:rPr>
          <w:lang w:val="es-ES"/>
        </w:rPr>
        <w:t>origin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main</w:t>
      </w:r>
      <w:proofErr w:type="spellEnd"/>
      <w:r w:rsidRPr="00806431">
        <w:rPr>
          <w:lang w:val="es-ES"/>
        </w:rPr>
        <w:br/>
        <w:t xml:space="preserve">(Redirección a </w:t>
      </w:r>
      <w:proofErr w:type="spellStart"/>
      <w:r w:rsidRPr="00806431">
        <w:rPr>
          <w:lang w:val="es-ES"/>
        </w:rPr>
        <w:t>login</w:t>
      </w:r>
      <w:proofErr w:type="spellEnd"/>
      <w:r w:rsidRPr="00806431">
        <w:rPr>
          <w:lang w:val="es-ES"/>
        </w:rPr>
        <w:t>/credenciales: usar token personal en vez de contraseña si pide).</w:t>
      </w:r>
    </w:p>
    <w:p w14:paraId="348BC8C3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Conectar con remoto (SSH)</w:t>
      </w:r>
    </w:p>
    <w:p w14:paraId="71A1BBF3" w14:textId="77777777" w:rsidR="008253AE" w:rsidRDefault="009E09A1">
      <w:r w:rsidRPr="00806431">
        <w:rPr>
          <w:lang w:val="es-ES"/>
        </w:rPr>
        <w:t xml:space="preserve">1. Generar llave: </w:t>
      </w:r>
      <w:proofErr w:type="spellStart"/>
      <w:r w:rsidRPr="00806431">
        <w:rPr>
          <w:lang w:val="es-ES"/>
        </w:rPr>
        <w:t>ssh-keygen</w:t>
      </w:r>
      <w:proofErr w:type="spellEnd"/>
      <w:r w:rsidRPr="00806431">
        <w:rPr>
          <w:lang w:val="es-ES"/>
        </w:rPr>
        <w:t xml:space="preserve"> -t ed25519 -C "tuemail@ejemplo.com"</w:t>
      </w:r>
      <w:r w:rsidRPr="00806431">
        <w:rPr>
          <w:lang w:val="es-ES"/>
        </w:rPr>
        <w:br/>
        <w:t xml:space="preserve">2. </w:t>
      </w:r>
      <w:proofErr w:type="spellStart"/>
      <w:r>
        <w:t>Añadir</w:t>
      </w:r>
      <w:proofErr w:type="spellEnd"/>
      <w:r>
        <w:t xml:space="preserve"> clave </w:t>
      </w:r>
      <w:proofErr w:type="spellStart"/>
      <w:r>
        <w:t>pública</w:t>
      </w:r>
      <w:proofErr w:type="spellEnd"/>
      <w:r>
        <w:t xml:space="preserve"> a GitHub -&gt; Settings -&gt; SSH and GPG keys -&gt; New SSH key.</w:t>
      </w:r>
      <w:r>
        <w:br/>
        <w:t xml:space="preserve">3. git remote add origin </w:t>
      </w:r>
      <w:proofErr w:type="gramStart"/>
      <w:r>
        <w:t>git@github.com:usuario/repo.git</w:t>
      </w:r>
      <w:proofErr w:type="gramEnd"/>
      <w:r>
        <w:br/>
        <w:t>4. git push -u origin main</w:t>
      </w:r>
    </w:p>
    <w:p w14:paraId="64B454AF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Subir usando GitHub Desktop (GUI)</w:t>
      </w:r>
    </w:p>
    <w:p w14:paraId="75219DB4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>1. Descargar e instalar GitHub Desktop.</w:t>
      </w:r>
      <w:r w:rsidRPr="00806431">
        <w:rPr>
          <w:lang w:val="es-ES"/>
        </w:rPr>
        <w:br/>
        <w:t xml:space="preserve">2. File -&gt; </w:t>
      </w:r>
      <w:proofErr w:type="spellStart"/>
      <w:r w:rsidRPr="00806431">
        <w:rPr>
          <w:lang w:val="es-ES"/>
        </w:rPr>
        <w:t>Add</w:t>
      </w:r>
      <w:proofErr w:type="spellEnd"/>
      <w:r w:rsidRPr="00806431">
        <w:rPr>
          <w:lang w:val="es-ES"/>
        </w:rPr>
        <w:t xml:space="preserve"> Local </w:t>
      </w:r>
      <w:proofErr w:type="spellStart"/>
      <w:r w:rsidRPr="00806431">
        <w:rPr>
          <w:lang w:val="es-ES"/>
        </w:rPr>
        <w:t>Repository</w:t>
      </w:r>
      <w:proofErr w:type="spellEnd"/>
      <w:r w:rsidRPr="00806431">
        <w:rPr>
          <w:lang w:val="es-ES"/>
        </w:rPr>
        <w:t xml:space="preserve"> o Clone </w:t>
      </w:r>
      <w:proofErr w:type="spellStart"/>
      <w:r w:rsidRPr="00806431">
        <w:rPr>
          <w:lang w:val="es-ES"/>
        </w:rPr>
        <w:t>Repository</w:t>
      </w:r>
      <w:proofErr w:type="spellEnd"/>
      <w:r w:rsidRPr="00806431">
        <w:rPr>
          <w:lang w:val="es-ES"/>
        </w:rPr>
        <w:t>.</w:t>
      </w:r>
      <w:r w:rsidRPr="00806431">
        <w:rPr>
          <w:lang w:val="es-ES"/>
        </w:rPr>
        <w:br/>
        <w:t xml:space="preserve">3. </w:t>
      </w:r>
      <w:proofErr w:type="spellStart"/>
      <w:r w:rsidRPr="00806431">
        <w:rPr>
          <w:lang w:val="es-ES"/>
        </w:rPr>
        <w:t>Commit</w:t>
      </w:r>
      <w:proofErr w:type="spellEnd"/>
      <w:r w:rsidRPr="00806431">
        <w:rPr>
          <w:lang w:val="es-ES"/>
        </w:rPr>
        <w:t xml:space="preserve"> y </w:t>
      </w:r>
      <w:proofErr w:type="spellStart"/>
      <w:r w:rsidRPr="00806431">
        <w:rPr>
          <w:lang w:val="es-ES"/>
        </w:rPr>
        <w:t>Push</w:t>
      </w:r>
      <w:proofErr w:type="spellEnd"/>
      <w:r w:rsidRPr="00806431">
        <w:rPr>
          <w:lang w:val="es-ES"/>
        </w:rPr>
        <w:t xml:space="preserve"> desde la interfaz gráfica.</w:t>
      </w:r>
    </w:p>
    <w:p w14:paraId="25AC0451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Subir usando la web (arrastrar archivos)</w:t>
      </w:r>
    </w:p>
    <w:p w14:paraId="532E6FEA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 xml:space="preserve">1. En el repositorio en GitHub, </w:t>
      </w:r>
      <w:proofErr w:type="spellStart"/>
      <w:r w:rsidRPr="00806431">
        <w:rPr>
          <w:lang w:val="es-ES"/>
        </w:rPr>
        <w:t>click</w:t>
      </w:r>
      <w:proofErr w:type="spellEnd"/>
      <w:r w:rsidRPr="00806431">
        <w:rPr>
          <w:lang w:val="es-ES"/>
        </w:rPr>
        <w:t xml:space="preserve"> en '</w:t>
      </w:r>
      <w:proofErr w:type="spellStart"/>
      <w:r w:rsidRPr="00806431">
        <w:rPr>
          <w:lang w:val="es-ES"/>
        </w:rPr>
        <w:t>Add</w:t>
      </w:r>
      <w:proofErr w:type="spellEnd"/>
      <w:r w:rsidRPr="00806431">
        <w:rPr>
          <w:lang w:val="es-ES"/>
        </w:rPr>
        <w:t xml:space="preserve"> file' -&gt; '</w:t>
      </w:r>
      <w:proofErr w:type="spellStart"/>
      <w:r w:rsidRPr="00806431">
        <w:rPr>
          <w:lang w:val="es-ES"/>
        </w:rPr>
        <w:t>Upload</w:t>
      </w:r>
      <w:proofErr w:type="spellEnd"/>
      <w:r w:rsidRPr="00806431">
        <w:rPr>
          <w:lang w:val="es-ES"/>
        </w:rPr>
        <w:t xml:space="preserve"> files'.</w:t>
      </w:r>
      <w:r w:rsidRPr="00806431">
        <w:rPr>
          <w:lang w:val="es-ES"/>
        </w:rPr>
        <w:br/>
        <w:t xml:space="preserve">2. Arrastrar y soltar archivos, escribir mensaje y </w:t>
      </w:r>
      <w:proofErr w:type="spellStart"/>
      <w:r w:rsidRPr="00806431">
        <w:rPr>
          <w:lang w:val="es-ES"/>
        </w:rPr>
        <w:t>Commit</w:t>
      </w:r>
      <w:proofErr w:type="spellEnd"/>
      <w:r w:rsidRPr="00806431">
        <w:rPr>
          <w:lang w:val="es-ES"/>
        </w:rPr>
        <w:t>.</w:t>
      </w:r>
      <w:r w:rsidRPr="00806431">
        <w:rPr>
          <w:lang w:val="es-ES"/>
        </w:rPr>
        <w:br/>
        <w:t>(Útil para archivos pequeños o README).</w:t>
      </w:r>
    </w:p>
    <w:p w14:paraId="378851B4" w14:textId="77777777" w:rsidR="008253AE" w:rsidRPr="00806431" w:rsidRDefault="009E09A1">
      <w:pPr>
        <w:pStyle w:val="Ttulo3"/>
        <w:rPr>
          <w:lang w:val="es-ES"/>
        </w:rPr>
      </w:pPr>
      <w:r w:rsidRPr="00806431">
        <w:rPr>
          <w:lang w:val="es-ES"/>
        </w:rPr>
        <w:t>Buenas prácticas</w:t>
      </w:r>
    </w:p>
    <w:p w14:paraId="03B33D3D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 xml:space="preserve">- </w:t>
      </w:r>
      <w:proofErr w:type="gramStart"/>
      <w:r w:rsidRPr="00806431">
        <w:rPr>
          <w:lang w:val="es-ES"/>
        </w:rPr>
        <w:t>Usar .</w:t>
      </w:r>
      <w:proofErr w:type="spellStart"/>
      <w:r w:rsidRPr="00806431">
        <w:rPr>
          <w:lang w:val="es-ES"/>
        </w:rPr>
        <w:t>gitignore</w:t>
      </w:r>
      <w:proofErr w:type="spellEnd"/>
      <w:proofErr w:type="gramEnd"/>
      <w:r w:rsidRPr="00806431">
        <w:rPr>
          <w:lang w:val="es-ES"/>
        </w:rPr>
        <w:t xml:space="preserve"> para excluir binarios y credenciales.</w:t>
      </w:r>
      <w:r w:rsidRPr="00806431">
        <w:rPr>
          <w:lang w:val="es-ES"/>
        </w:rPr>
        <w:br/>
        <w:t>- Escribir README.md con instrucciones.</w:t>
      </w:r>
      <w:r w:rsidRPr="00806431">
        <w:rPr>
          <w:lang w:val="es-ES"/>
        </w:rPr>
        <w:br/>
        <w:t>- Añadir LICENSE si necesario.</w:t>
      </w:r>
      <w:r w:rsidRPr="00806431">
        <w:rPr>
          <w:lang w:val="es-ES"/>
        </w:rPr>
        <w:br/>
        <w:t xml:space="preserve">- No </w:t>
      </w:r>
      <w:proofErr w:type="spellStart"/>
      <w:r w:rsidRPr="00806431">
        <w:rPr>
          <w:lang w:val="es-ES"/>
        </w:rPr>
        <w:t>pushear</w:t>
      </w:r>
      <w:proofErr w:type="spellEnd"/>
      <w:r w:rsidRPr="00806431">
        <w:rPr>
          <w:lang w:val="es-ES"/>
        </w:rPr>
        <w:t xml:space="preserve"> contraseñas o claves.</w:t>
      </w:r>
      <w:r w:rsidRPr="00806431">
        <w:rPr>
          <w:lang w:val="es-ES"/>
        </w:rPr>
        <w:br/>
        <w:t xml:space="preserve">- Usar ramas </w:t>
      </w:r>
      <w:proofErr w:type="spellStart"/>
      <w:r w:rsidRPr="00806431">
        <w:rPr>
          <w:lang w:val="es-ES"/>
        </w:rPr>
        <w:t>feature</w:t>
      </w:r>
      <w:proofErr w:type="spellEnd"/>
      <w:r w:rsidRPr="00806431">
        <w:rPr>
          <w:lang w:val="es-ES"/>
        </w:rPr>
        <w:t>/</w:t>
      </w:r>
      <w:proofErr w:type="spellStart"/>
      <w:r w:rsidRPr="00806431">
        <w:rPr>
          <w:lang w:val="es-ES"/>
        </w:rPr>
        <w:t>bugfix</w:t>
      </w:r>
      <w:proofErr w:type="spellEnd"/>
      <w:r w:rsidRPr="00806431">
        <w:rPr>
          <w:lang w:val="es-ES"/>
        </w:rPr>
        <w:t xml:space="preserve"> y </w:t>
      </w:r>
      <w:proofErr w:type="spellStart"/>
      <w:r w:rsidRPr="00806431">
        <w:rPr>
          <w:lang w:val="es-ES"/>
        </w:rPr>
        <w:t>pull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requests</w:t>
      </w:r>
      <w:proofErr w:type="spellEnd"/>
      <w:r w:rsidRPr="00806431">
        <w:rPr>
          <w:lang w:val="es-ES"/>
        </w:rPr>
        <w:t xml:space="preserve"> para colaborar.</w:t>
      </w:r>
    </w:p>
    <w:p w14:paraId="0E40EE48" w14:textId="77777777" w:rsidR="008253AE" w:rsidRPr="00806431" w:rsidRDefault="009E09A1">
      <w:pPr>
        <w:pStyle w:val="Ttulo2"/>
        <w:rPr>
          <w:lang w:val="es-ES"/>
        </w:rPr>
      </w:pPr>
      <w:r w:rsidRPr="00806431">
        <w:rPr>
          <w:lang w:val="es-ES"/>
        </w:rPr>
        <w:t>4. Consejos y resolución de problemas comunes</w:t>
      </w:r>
    </w:p>
    <w:p w14:paraId="6C01FE92" w14:textId="77777777" w:rsidR="008253AE" w:rsidRPr="00806431" w:rsidRDefault="009E09A1">
      <w:pPr>
        <w:rPr>
          <w:lang w:val="es-ES"/>
        </w:rPr>
      </w:pPr>
      <w:r w:rsidRPr="00806431">
        <w:rPr>
          <w:lang w:val="es-ES"/>
        </w:rPr>
        <w:t xml:space="preserve">1. Error: </w:t>
      </w:r>
      <w:proofErr w:type="spellStart"/>
      <w:r w:rsidRPr="00806431">
        <w:rPr>
          <w:lang w:val="es-ES"/>
        </w:rPr>
        <w:t>authentication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failed</w:t>
      </w:r>
      <w:proofErr w:type="spellEnd"/>
      <w:r w:rsidRPr="00806431">
        <w:rPr>
          <w:lang w:val="es-ES"/>
        </w:rPr>
        <w:t xml:space="preserve"> -&gt; Usar token personal (PAT) si GitHub no acepta contraseña con HTTPS.</w:t>
      </w:r>
      <w:r w:rsidRPr="00806431">
        <w:rPr>
          <w:lang w:val="es-ES"/>
        </w:rPr>
        <w:br/>
        <w:t xml:space="preserve">2. Error: </w:t>
      </w:r>
      <w:proofErr w:type="spellStart"/>
      <w:r w:rsidRPr="00806431">
        <w:rPr>
          <w:lang w:val="es-ES"/>
        </w:rPr>
        <w:t>repository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not</w:t>
      </w:r>
      <w:proofErr w:type="spellEnd"/>
      <w:r w:rsidRPr="00806431">
        <w:rPr>
          <w:lang w:val="es-ES"/>
        </w:rPr>
        <w:t xml:space="preserve"> </w:t>
      </w:r>
      <w:proofErr w:type="spellStart"/>
      <w:r w:rsidRPr="00806431">
        <w:rPr>
          <w:lang w:val="es-ES"/>
        </w:rPr>
        <w:t>found</w:t>
      </w:r>
      <w:proofErr w:type="spellEnd"/>
      <w:r w:rsidRPr="00806431">
        <w:rPr>
          <w:lang w:val="es-ES"/>
        </w:rPr>
        <w:t xml:space="preserve"> -&gt; Verificar URL y permisos (privado vs público).</w:t>
      </w:r>
      <w:r w:rsidRPr="00806431">
        <w:rPr>
          <w:lang w:val="es-ES"/>
        </w:rPr>
        <w:br/>
      </w:r>
      <w:r>
        <w:t>3. Problema con ramas -&gt; git branch -a; git checkout -b main</w:t>
      </w:r>
      <w:r>
        <w:br/>
        <w:t>4. Cambios no subidos -&gt; git status; git add; git commit; git push</w:t>
      </w:r>
      <w:r>
        <w:br/>
        <w:t xml:space="preserve">5. </w:t>
      </w:r>
      <w:r w:rsidRPr="00806431">
        <w:rPr>
          <w:lang w:val="es-ES"/>
        </w:rPr>
        <w:t>Servicio CI que falla -&gt; Revisar logs del runner y la versión de dependencias.</w:t>
      </w:r>
    </w:p>
    <w:p w14:paraId="23900CA5" w14:textId="77777777" w:rsidR="008253AE" w:rsidRDefault="009E09A1">
      <w:r>
        <w:lastRenderedPageBreak/>
        <w:t xml:space="preserve">Fin del </w:t>
      </w:r>
      <w:proofErr w:type="spellStart"/>
      <w:r>
        <w:t>documento</w:t>
      </w:r>
      <w:proofErr w:type="spellEnd"/>
      <w:r>
        <w:t>.</w:t>
      </w:r>
    </w:p>
    <w:sectPr w:rsidR="00825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431"/>
    <w:rsid w:val="008253AE"/>
    <w:rsid w:val="00997978"/>
    <w:rsid w:val="009E09A1"/>
    <w:rsid w:val="00A45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3A252"/>
  <w14:defaultImageDpi w14:val="300"/>
  <w15:docId w15:val="{1FC9F89C-F00F-6549-8D6C-BAAC3AD1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8064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8064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8064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8064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8064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80643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8064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473195-36CA-450F-824E-5CC4299B8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1004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cc2udabol13</cp:lastModifiedBy>
  <cp:revision>4</cp:revision>
  <dcterms:created xsi:type="dcterms:W3CDTF">2025-11-17T20:02:00Z</dcterms:created>
  <dcterms:modified xsi:type="dcterms:W3CDTF">2025-11-17T20:43:00Z</dcterms:modified>
  <cp:category/>
</cp:coreProperties>
</file>